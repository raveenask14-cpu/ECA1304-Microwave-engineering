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A1BA" w14:textId="77777777" w:rsidR="00011E45" w:rsidRPr="00011E45" w:rsidRDefault="00011E45" w:rsidP="00011E45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011E45">
        <w:rPr>
          <w:rFonts w:ascii="Times New Roman" w:hAnsi="Times New Roman" w:cs="Times New Roman"/>
          <w:color w:val="000000" w:themeColor="text1"/>
        </w:rPr>
        <w:t>Electromagnetic Simulation and S-Parameter Characterization of a Microwave Directional Coupler and Two-Way Power Divider</w:t>
      </w:r>
    </w:p>
    <w:p w14:paraId="0401607B" w14:textId="2A9631F7" w:rsidR="004E2529" w:rsidRPr="00011E45" w:rsidRDefault="00D2334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11E45">
        <w:rPr>
          <w:rFonts w:ascii="Times New Roman" w:hAnsi="Times New Roman" w:cs="Times New Roman"/>
          <w:color w:val="000000" w:themeColor="text1"/>
        </w:rPr>
        <w:t>1. Aim</w:t>
      </w:r>
    </w:p>
    <w:p w14:paraId="43DEEEE7" w14:textId="77777777" w:rsidR="004E2529" w:rsidRPr="00011E45" w:rsidRDefault="00D23341">
      <w:pPr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To model and analyze the S-parameters of a microwave directional coupler and a two-way power divider over the frequency range of 1 GHz to 10 GHz using MATLAB, and to compare their return loss and VSWR.</w:t>
      </w:r>
    </w:p>
    <w:p w14:paraId="5A7FF1CD" w14:textId="77777777" w:rsidR="004E2529" w:rsidRPr="00011E45" w:rsidRDefault="00D2334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11E45">
        <w:rPr>
          <w:rFonts w:ascii="Times New Roman" w:hAnsi="Times New Roman" w:cs="Times New Roman"/>
          <w:color w:val="000000" w:themeColor="text1"/>
        </w:rPr>
        <w:t>2. Software Required</w:t>
      </w:r>
    </w:p>
    <w:p w14:paraId="796C3629" w14:textId="4766A43A" w:rsidR="004E2529" w:rsidRPr="00011E45" w:rsidRDefault="00D23341">
      <w:pPr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 xml:space="preserve">MATLAB </w:t>
      </w:r>
    </w:p>
    <w:p w14:paraId="4766CA4A" w14:textId="77777777" w:rsidR="004E2529" w:rsidRPr="00011E45" w:rsidRDefault="00D2334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11E45">
        <w:rPr>
          <w:rFonts w:ascii="Times New Roman" w:hAnsi="Times New Roman" w:cs="Times New Roman"/>
          <w:color w:val="000000" w:themeColor="text1"/>
        </w:rPr>
        <w:t>3. Procedure</w:t>
      </w:r>
    </w:p>
    <w:p w14:paraId="4D6B5B6A" w14:textId="77777777" w:rsidR="004E2529" w:rsidRPr="00011E45" w:rsidRDefault="00D23341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Open MATLAB and create a new script named ME_exp5.m.</w:t>
      </w:r>
    </w:p>
    <w:p w14:paraId="2A9EC5E1" w14:textId="77777777" w:rsidR="004E2529" w:rsidRPr="00011E45" w:rsidRDefault="00D23341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Clear the Command Window, workspace variables, and previously opened figures.</w:t>
      </w:r>
    </w:p>
    <w:p w14:paraId="281A1072" w14:textId="77777777" w:rsidR="004E2529" w:rsidRPr="00011E45" w:rsidRDefault="00D23341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Define a frequency sweep from 1 GHz to 10 GHz with 501 frequency points and set the center frequency to 5.5 GHz.</w:t>
      </w:r>
    </w:p>
    <w:p w14:paraId="0AF5B8BD" w14:textId="77777777" w:rsidR="004E2529" w:rsidRPr="00011E45" w:rsidRDefault="00D23341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Create the directional-coupler model and calculate S11, S21, S31, and S41.</w:t>
      </w:r>
    </w:p>
    <w:p w14:paraId="0FBCDD8A" w14:textId="77777777" w:rsidR="004E2529" w:rsidRPr="00011E45" w:rsidRDefault="00D23341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Convert the magnitudes of the directional-coupler S-parameters into decibels.</w:t>
      </w:r>
    </w:p>
    <w:p w14:paraId="5B8BB76C" w14:textId="77777777" w:rsidR="004E2529" w:rsidRPr="00011E45" w:rsidRDefault="00D23341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Create the two-way power-divider model and calculate S11, S21, S31, and S23.</w:t>
      </w:r>
    </w:p>
    <w:p w14:paraId="1A087E3B" w14:textId="77777777" w:rsidR="004E2529" w:rsidRPr="00011E45" w:rsidRDefault="00D23341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Display the S-parameter values at the frequency point nearest to 5.5 GHz in the Command Window.</w:t>
      </w:r>
    </w:p>
    <w:p w14:paraId="52DF68A9" w14:textId="77777777" w:rsidR="004E2529" w:rsidRPr="00011E45" w:rsidRDefault="00D23341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Plot the directional-coupler S-parameters and the power-divider S-parameters against frequency.</w:t>
      </w:r>
    </w:p>
    <w:p w14:paraId="5FBF0352" w14:textId="77777777" w:rsidR="004E2529" w:rsidRPr="00011E45" w:rsidRDefault="00D23341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Plot the power-divider output balance and compare return loss and VSWR for both devices.</w:t>
      </w:r>
    </w:p>
    <w:p w14:paraId="3DEF3828" w14:textId="77777777" w:rsidR="004E2529" w:rsidRPr="00011E45" w:rsidRDefault="00D23341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Run the script and observe the numerical output and four figures.</w:t>
      </w:r>
    </w:p>
    <w:p w14:paraId="1D4A286E" w14:textId="77777777" w:rsidR="004E2529" w:rsidRPr="00011E45" w:rsidRDefault="00D2334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11E45">
        <w:rPr>
          <w:rFonts w:ascii="Times New Roman" w:hAnsi="Times New Roman" w:cs="Times New Roman"/>
          <w:color w:val="000000" w:themeColor="text1"/>
        </w:rPr>
        <w:t>4. MATLAB Program</w:t>
      </w:r>
    </w:p>
    <w:p w14:paraId="40FDCBE4" w14:textId="77777777" w:rsidR="004E2529" w:rsidRPr="00011E45" w:rsidRDefault="00D23341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br/>
        <w:t>clc;</w:t>
      </w:r>
      <w:r w:rsidRPr="00011E45">
        <w:rPr>
          <w:rFonts w:cs="Times New Roman"/>
          <w:color w:val="000000" w:themeColor="text1"/>
          <w:sz w:val="28"/>
          <w:szCs w:val="28"/>
        </w:rPr>
        <w:br/>
        <w:t>clear;</w:t>
      </w:r>
      <w:r w:rsidRPr="00011E45">
        <w:rPr>
          <w:rFonts w:cs="Times New Roman"/>
          <w:color w:val="000000" w:themeColor="text1"/>
          <w:sz w:val="28"/>
          <w:szCs w:val="28"/>
        </w:rPr>
        <w:br/>
        <w:t>close all;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% Microwave Directional Coupler and Two-Way Power Divider</w:t>
      </w:r>
      <w:r w:rsidRPr="00011E45">
        <w:rPr>
          <w:rFonts w:cs="Times New Roman"/>
          <w:color w:val="000000" w:themeColor="text1"/>
          <w:sz w:val="28"/>
          <w:szCs w:val="28"/>
        </w:rPr>
        <w:br/>
        <w:t>% S-Parameter Characterization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lastRenderedPageBreak/>
        <w:br/>
        <w:t>%% 1. Frequency setup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t>f = linspace(1e9,10e9,501);</w:t>
      </w:r>
      <w:r w:rsidRPr="00011E45">
        <w:rPr>
          <w:rFonts w:cs="Times New Roman"/>
          <w:color w:val="000000" w:themeColor="text1"/>
          <w:sz w:val="28"/>
          <w:szCs w:val="28"/>
        </w:rPr>
        <w:br/>
        <w:t>fGHz = f/1e9;</w:t>
      </w:r>
      <w:r w:rsidRPr="00011E45">
        <w:rPr>
          <w:rFonts w:cs="Times New Roman"/>
          <w:color w:val="000000" w:themeColor="text1"/>
          <w:sz w:val="28"/>
          <w:szCs w:val="28"/>
        </w:rPr>
        <w:br/>
        <w:t>f0 = 5.5e9;</w:t>
      </w:r>
      <w:r w:rsidRPr="00011E45">
        <w:rPr>
          <w:rFonts w:cs="Times New Roman"/>
          <w:color w:val="000000" w:themeColor="text1"/>
          <w:sz w:val="28"/>
          <w:szCs w:val="28"/>
        </w:rPr>
        <w:br/>
        <w:t>x = (f-f0)/f0;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%% 2. Directional coupler model</w:t>
      </w:r>
      <w:r w:rsidRPr="00011E45">
        <w:rPr>
          <w:rFonts w:cs="Times New Roman"/>
          <w:color w:val="000000" w:themeColor="text1"/>
          <w:sz w:val="28"/>
          <w:szCs w:val="28"/>
        </w:rPr>
        <w:br/>
        <w:t>C_dB = 10;</w:t>
      </w:r>
      <w:r w:rsidRPr="00011E45">
        <w:rPr>
          <w:rFonts w:cs="Times New Roman"/>
          <w:color w:val="000000" w:themeColor="text1"/>
          <w:sz w:val="28"/>
          <w:szCs w:val="28"/>
        </w:rPr>
        <w:br/>
        <w:t>k0 = 10^(-C_dB/20);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k = k0.*exp(-0.5*(x/0.45).^2);</w:t>
      </w:r>
      <w:r w:rsidRPr="00011E45">
        <w:rPr>
          <w:rFonts w:cs="Times New Roman"/>
          <w:color w:val="000000" w:themeColor="text1"/>
          <w:sz w:val="28"/>
          <w:szCs w:val="28"/>
        </w:rPr>
        <w:br/>
        <w:t>t = sqrt(1-k.^2);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S11_DC = 0.015+0.10*abs(x);</w:t>
      </w:r>
      <w:r w:rsidRPr="00011E45">
        <w:rPr>
          <w:rFonts w:cs="Times New Roman"/>
          <w:color w:val="000000" w:themeColor="text1"/>
          <w:sz w:val="28"/>
          <w:szCs w:val="28"/>
        </w:rPr>
        <w:br/>
        <w:t>S21_DC = t;</w:t>
      </w:r>
      <w:r w:rsidRPr="00011E45">
        <w:rPr>
          <w:rFonts w:cs="Times New Roman"/>
          <w:color w:val="000000" w:themeColor="text1"/>
          <w:sz w:val="28"/>
          <w:szCs w:val="28"/>
        </w:rPr>
        <w:br/>
        <w:t>S31_DC = 1i*k;</w:t>
      </w:r>
      <w:r w:rsidRPr="00011E45">
        <w:rPr>
          <w:rFonts w:cs="Times New Roman"/>
          <w:color w:val="000000" w:themeColor="text1"/>
          <w:sz w:val="28"/>
          <w:szCs w:val="28"/>
        </w:rPr>
        <w:br/>
        <w:t>S41_DC = 0.005+0.06*abs(x);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S11_DC_dB = 20*log10(abs(S11_DC));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S21_DC_dB = 20*log10(abs(S21_DC));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S31_DC_dB = 20*log10(abs(S31_DC));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S41_DC_dB = 20*log10(abs(S41_DC));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%% 3. Two-way power divider model</w:t>
      </w:r>
      <w:r w:rsidRPr="00011E45">
        <w:rPr>
          <w:rFonts w:cs="Times New Roman"/>
          <w:color w:val="000000" w:themeColor="text1"/>
          <w:sz w:val="28"/>
          <w:szCs w:val="28"/>
        </w:rPr>
        <w:br/>
        <w:t>bandResponse = exp(-0.5*(x/0.55).^2);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S11_PD = 0.02+0.12*abs(x);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t>S21_PD = (1/sqrt(2))*bandResponse.*exp(-1i*pi/2*(f/f0));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S31_PD = (1/sqrt(2))*bandResponse.*exp(-1i*pi/2*(f/f0));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S23_PD = 0.01+0.08*abs(x);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S11_PD_dB = 20*log10(abs(S11_PD));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S21_PD_dB = 20*log10(abs(S21_PD));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S31_PD_dB = 20*log10(abs(S31_PD));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S23_PD_dB = 20*log10(abs(S23_PD));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lastRenderedPageBreak/>
        <w:t>%% 4. Display center-frequency results</w:t>
      </w:r>
      <w:r w:rsidRPr="00011E45">
        <w:rPr>
          <w:rFonts w:cs="Times New Roman"/>
          <w:color w:val="000000" w:themeColor="text1"/>
          <w:sz w:val="28"/>
          <w:szCs w:val="28"/>
        </w:rPr>
        <w:br/>
        <w:t>[~,idx] = min(abs(f-f0));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fprintf('CENTER FREQUENCY = %.2f GHz\n',f(idx)/1e9);</w:t>
      </w:r>
      <w:r w:rsidRPr="00011E45">
        <w:rPr>
          <w:rFonts w:cs="Times New Roman"/>
          <w:color w:val="000000" w:themeColor="text1"/>
          <w:sz w:val="28"/>
          <w:szCs w:val="28"/>
        </w:rPr>
        <w:br/>
        <w:t>fprintf('\nDIRECTIONAL COUPLER\n');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fprintf('S11 = %.2f dB\n',S11_DC_dB(idx));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t>fprintf('S21 = %.2f dB\n',S21_DC_dB(idx));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fprintf('S31 = %.2f dB\n',S31_DC_dB(idx));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fprintf('S41 = %.2f dB\n',S41_DC_dB(idx));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fprintf('\nTWO-WAY POWER DIVIDER\n');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fprintf('S11 = %.2f dB\n',S11_PD_dB(idx));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fprintf('S21 = %.2f dB\n',S21_PD_dB(idx));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fprintf('S31 = %.2f dB\n',S31_PD_dB(idx));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fprintf('S23 = %.2f dB\n',S23_PD_dB(idx));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%% 5. Directional coupler S-parameters</w:t>
      </w:r>
      <w:r w:rsidRPr="00011E45">
        <w:rPr>
          <w:rFonts w:cs="Times New Roman"/>
          <w:color w:val="000000" w:themeColor="text1"/>
          <w:sz w:val="28"/>
          <w:szCs w:val="28"/>
        </w:rPr>
        <w:br/>
        <w:t>figure;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plot(fGHz,S11_DC_dB,'LineWidth',1.5);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hold on;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plot(fGHz,S21_DC_dB,'LineWidth',1.5);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plot(fGHz,S31_DC_dB,'LineWidth',1.5);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t>plot(fGHz,S41_DC_dB,'LineWidth',1.5);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grid on;</w:t>
      </w:r>
      <w:r w:rsidRPr="00011E45">
        <w:rPr>
          <w:rFonts w:cs="Times New Roman"/>
          <w:color w:val="000000" w:themeColor="text1"/>
          <w:sz w:val="28"/>
          <w:szCs w:val="28"/>
        </w:rPr>
        <w:br/>
        <w:t>xlabel('Frequency (GHz)');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ylabel('Magnitude (dB)');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title('Directional Coupler S-Parameters');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legend('S11 Reflection','S21 Through', ...</w:t>
      </w:r>
      <w:r w:rsidRPr="00011E45">
        <w:rPr>
          <w:rFonts w:cs="Times New Roman"/>
          <w:color w:val="000000" w:themeColor="text1"/>
          <w:sz w:val="28"/>
          <w:szCs w:val="28"/>
        </w:rPr>
        <w:br/>
        <w:t xml:space="preserve">       'S31 Coupling','S41 Isolation','Location','best');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%% 6. Power divider S-parameters</w:t>
      </w:r>
      <w:r w:rsidRPr="00011E45">
        <w:rPr>
          <w:rFonts w:cs="Times New Roman"/>
          <w:color w:val="000000" w:themeColor="text1"/>
          <w:sz w:val="28"/>
          <w:szCs w:val="28"/>
        </w:rPr>
        <w:br/>
        <w:t>figure;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plot(fGHz,S11_PD_dB,'LineWidth',1.5);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hold on;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plot(fGHz,S21_PD_dB,'LineWidth',1.5);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plot(fGHz,S31_PD_dB,'LineWidth',1.5);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plot(fGHz,S23_PD_dB,'LineWidth',1.5);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lastRenderedPageBreak/>
        <w:t>grid on;</w:t>
      </w:r>
      <w:r w:rsidRPr="00011E45">
        <w:rPr>
          <w:rFonts w:cs="Times New Roman"/>
          <w:color w:val="000000" w:themeColor="text1"/>
          <w:sz w:val="28"/>
          <w:szCs w:val="28"/>
        </w:rPr>
        <w:br/>
        <w:t>xlabel('Frequency (GHz)');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ylabel('Magnitude (dB)');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t>title('Two-Way Power Divider S-Parameters');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legend('S11 Reflection','S21 Output 1', ...</w:t>
      </w:r>
      <w:r w:rsidRPr="00011E45">
        <w:rPr>
          <w:rFonts w:cs="Times New Roman"/>
          <w:color w:val="000000" w:themeColor="text1"/>
          <w:sz w:val="28"/>
          <w:szCs w:val="28"/>
        </w:rPr>
        <w:br/>
        <w:t xml:space="preserve">       'S31 Output 2','S23 Output Isolation', ...</w:t>
      </w:r>
      <w:r w:rsidRPr="00011E45">
        <w:rPr>
          <w:rFonts w:cs="Times New Roman"/>
          <w:color w:val="000000" w:themeColor="text1"/>
          <w:sz w:val="28"/>
          <w:szCs w:val="28"/>
        </w:rPr>
        <w:br/>
        <w:t xml:space="preserve">       'Location','best');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%% 7. Output power division comparison</w:t>
      </w:r>
      <w:r w:rsidRPr="00011E45">
        <w:rPr>
          <w:rFonts w:cs="Times New Roman"/>
          <w:color w:val="000000" w:themeColor="text1"/>
          <w:sz w:val="28"/>
          <w:szCs w:val="28"/>
        </w:rPr>
        <w:br/>
        <w:t>figure;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plot(fGHz,S21_PD_dB,'LineWidth',1.5);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hold on;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plot(fGHz,S31_PD_dB,'--','LineWidth',1.5);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yline(-3.0103,':','Ideal equal split');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grid on;</w:t>
      </w:r>
      <w:r w:rsidRPr="00011E45">
        <w:rPr>
          <w:rFonts w:cs="Times New Roman"/>
          <w:color w:val="000000" w:themeColor="text1"/>
          <w:sz w:val="28"/>
          <w:szCs w:val="28"/>
        </w:rPr>
        <w:br/>
        <w:t>xlabel('Frequency (GHz)');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ylabel('Transmission (dB)');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title('Power Divider Output Balance');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legend('S21','S31','Ideal -3.01 dB','Location','best');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t>%% 8. Return loss and VSWR</w:t>
      </w:r>
      <w:r w:rsidRPr="00011E45">
        <w:rPr>
          <w:rFonts w:cs="Times New Roman"/>
          <w:color w:val="000000" w:themeColor="text1"/>
          <w:sz w:val="28"/>
          <w:szCs w:val="28"/>
        </w:rPr>
        <w:br/>
        <w:t>RL_DC = -S11_DC_dB;</w:t>
      </w:r>
      <w:r w:rsidRPr="00011E45">
        <w:rPr>
          <w:rFonts w:cs="Times New Roman"/>
          <w:color w:val="000000" w:themeColor="text1"/>
          <w:sz w:val="28"/>
          <w:szCs w:val="28"/>
        </w:rPr>
        <w:br/>
        <w:t>RL_PD = -S11_PD_dB;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VSWR_DC = (1+abs(S11_DC))./(1-abs(S11_DC));</w:t>
      </w:r>
      <w:r w:rsidRPr="00011E45">
        <w:rPr>
          <w:rFonts w:cs="Times New Roman"/>
          <w:color w:val="000000" w:themeColor="text1"/>
          <w:sz w:val="28"/>
          <w:szCs w:val="28"/>
        </w:rPr>
        <w:br/>
        <w:t>VSWR_PD = (1+abs(S11_PD))./(1-abs(S11_PD));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figure;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subplot(2,1,1);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plot(fGHz,RL_DC,'LineWidth',1.5);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hold on;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plot(fGHz,RL_PD,'LineWidth',1.5);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grid on;</w:t>
      </w:r>
      <w:r w:rsidRPr="00011E45">
        <w:rPr>
          <w:rFonts w:cs="Times New Roman"/>
          <w:color w:val="000000" w:themeColor="text1"/>
          <w:sz w:val="28"/>
          <w:szCs w:val="28"/>
        </w:rPr>
        <w:br/>
        <w:t>xlabel('Frequency (GHz)');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ylabel('Return Loss (dB)');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title('Return Loss Comparison');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lastRenderedPageBreak/>
        <w:t>legend('Directional Coupler','Power Divider');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subplot(2,1,2);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plot(fGHz,VSWR_DC,'LineWidth',1.5);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hold on;</w:t>
      </w:r>
      <w:r w:rsidRPr="00011E45">
        <w:rPr>
          <w:rFonts w:cs="Times New Roman"/>
          <w:color w:val="000000" w:themeColor="text1"/>
          <w:sz w:val="28"/>
          <w:szCs w:val="28"/>
        </w:rPr>
        <w:br/>
        <w:t>plot(fGHz,VSWR_PD,'LineWidth',1.5);</w:t>
      </w:r>
      <w:r w:rsidRPr="00011E45">
        <w:rPr>
          <w:rFonts w:cs="Times New Roman"/>
          <w:color w:val="000000" w:themeColor="text1"/>
          <w:sz w:val="28"/>
          <w:szCs w:val="28"/>
        </w:rPr>
        <w:br/>
        <w:t>grid on;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t>xlabel('Frequency (GHz)');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ylabel('VSWR');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title('VSWR Comparison');</w:t>
      </w:r>
      <w:r w:rsidRPr="00011E45">
        <w:rPr>
          <w:rFonts w:cs="Times New Roman"/>
          <w:color w:val="000000" w:themeColor="text1"/>
          <w:sz w:val="28"/>
          <w:szCs w:val="28"/>
        </w:rPr>
        <w:br/>
        <w:t>legend('Directional Coupler','Power Divider');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</w:p>
    <w:p w14:paraId="6383D20D" w14:textId="77777777" w:rsidR="004E2529" w:rsidRPr="00011E45" w:rsidRDefault="00D2334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11E45">
        <w:rPr>
          <w:rFonts w:ascii="Times New Roman" w:hAnsi="Times New Roman" w:cs="Times New Roman"/>
          <w:color w:val="000000" w:themeColor="text1"/>
        </w:rPr>
        <w:t>5. Output</w:t>
      </w:r>
    </w:p>
    <w:p w14:paraId="7BCACCDE" w14:textId="77777777" w:rsidR="004E2529" w:rsidRPr="00011E45" w:rsidRDefault="00D23341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08CCABC" wp14:editId="044A36E9">
            <wp:extent cx="5715000" cy="3170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5_directional_coupl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DC6C" w14:textId="77777777" w:rsidR="004E2529" w:rsidRPr="00011E45" w:rsidRDefault="00D23341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E294D5B" wp14:editId="01896531">
            <wp:extent cx="5715000" cy="3170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5_power_divid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1AB6" w14:textId="77777777" w:rsidR="004E2529" w:rsidRPr="00011E45" w:rsidRDefault="00D23341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EFBC712" wp14:editId="6C10AED7">
            <wp:extent cx="5715000" cy="3170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5_power_bal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6D9B" w14:textId="77777777" w:rsidR="004E2529" w:rsidRPr="00011E45" w:rsidRDefault="00D23341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7106760" wp14:editId="2B5ABA73">
            <wp:extent cx="5715000" cy="41567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5_return_loss_vsw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5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8176" w14:textId="77777777" w:rsidR="004E2529" w:rsidRPr="00011E45" w:rsidRDefault="00D2334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E45">
        <w:rPr>
          <w:rFonts w:ascii="Times New Roman" w:hAnsi="Times New Roman" w:cs="Times New Roman"/>
          <w:color w:val="000000" w:themeColor="text1"/>
          <w:sz w:val="28"/>
          <w:szCs w:val="28"/>
        </w:rPr>
        <w:t>5.1 Command Window Values at 5.50 GHz</w:t>
      </w:r>
    </w:p>
    <w:p w14:paraId="4A3A87E0" w14:textId="77777777" w:rsidR="004E2529" w:rsidRPr="00011E45" w:rsidRDefault="00D23341">
      <w:pPr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CENTER FREQUENCY = 5.50 GHz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DIRECTIONAL COUPLER</w:t>
      </w:r>
      <w:r w:rsidRPr="00011E45">
        <w:rPr>
          <w:rFonts w:cs="Times New Roman"/>
          <w:color w:val="000000" w:themeColor="text1"/>
          <w:sz w:val="28"/>
          <w:szCs w:val="28"/>
        </w:rPr>
        <w:br/>
        <w:t>S11 = -36.48 dB</w:t>
      </w:r>
      <w:r w:rsidRPr="00011E45">
        <w:rPr>
          <w:rFonts w:cs="Times New Roman"/>
          <w:color w:val="000000" w:themeColor="text1"/>
          <w:sz w:val="28"/>
          <w:szCs w:val="28"/>
        </w:rPr>
        <w:br/>
        <w:t>S21 = -0.46 dB</w:t>
      </w:r>
      <w:r w:rsidRPr="00011E45">
        <w:rPr>
          <w:rFonts w:cs="Times New Roman"/>
          <w:color w:val="000000" w:themeColor="text1"/>
          <w:sz w:val="28"/>
          <w:szCs w:val="28"/>
        </w:rPr>
        <w:br/>
        <w:t>S31 = -10.00 dB</w:t>
      </w:r>
      <w:r w:rsidRPr="00011E45">
        <w:rPr>
          <w:rFonts w:cs="Times New Roman"/>
          <w:color w:val="000000" w:themeColor="text1"/>
          <w:sz w:val="28"/>
          <w:szCs w:val="28"/>
        </w:rPr>
        <w:br/>
        <w:t>S41 = -46.02 dB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  <w:r w:rsidRPr="00011E45">
        <w:rPr>
          <w:rFonts w:cs="Times New Roman"/>
          <w:color w:val="000000" w:themeColor="text1"/>
          <w:sz w:val="28"/>
          <w:szCs w:val="28"/>
        </w:rPr>
        <w:br/>
        <w:t>TWO-WAY POWER DIVIDER</w:t>
      </w:r>
      <w:r w:rsidRPr="00011E45">
        <w:rPr>
          <w:rFonts w:cs="Times New Roman"/>
          <w:color w:val="000000" w:themeColor="text1"/>
          <w:sz w:val="28"/>
          <w:szCs w:val="28"/>
        </w:rPr>
        <w:br/>
        <w:t>S11 = -33.98 dB</w:t>
      </w:r>
      <w:r w:rsidRPr="00011E45">
        <w:rPr>
          <w:rFonts w:cs="Times New Roman"/>
          <w:color w:val="000000" w:themeColor="text1"/>
          <w:sz w:val="28"/>
          <w:szCs w:val="28"/>
        </w:rPr>
        <w:br/>
        <w:t>S21 = -3.01 dB</w:t>
      </w:r>
      <w:r w:rsidRPr="00011E45">
        <w:rPr>
          <w:rFonts w:cs="Times New Roman"/>
          <w:color w:val="000000" w:themeColor="text1"/>
          <w:sz w:val="28"/>
          <w:szCs w:val="28"/>
        </w:rPr>
        <w:br/>
        <w:t>S31 = -3.01 dB</w:t>
      </w:r>
      <w:r w:rsidRPr="00011E45">
        <w:rPr>
          <w:rFonts w:cs="Times New Roman"/>
          <w:color w:val="000000" w:themeColor="text1"/>
          <w:sz w:val="28"/>
          <w:szCs w:val="28"/>
        </w:rPr>
        <w:br/>
        <w:t>S23 = -40.00 dB</w:t>
      </w:r>
      <w:r w:rsidRPr="00011E45">
        <w:rPr>
          <w:rFonts w:cs="Times New Roman"/>
          <w:color w:val="000000" w:themeColor="text1"/>
          <w:sz w:val="28"/>
          <w:szCs w:val="28"/>
        </w:rPr>
        <w:br/>
      </w:r>
    </w:p>
    <w:p w14:paraId="427B6774" w14:textId="77777777" w:rsidR="004E2529" w:rsidRPr="00011E45" w:rsidRDefault="00D2334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11E45">
        <w:rPr>
          <w:rFonts w:ascii="Times New Roman" w:hAnsi="Times New Roman" w:cs="Times New Roman"/>
          <w:color w:val="000000" w:themeColor="text1"/>
        </w:rPr>
        <w:t>6. Result</w:t>
      </w:r>
    </w:p>
    <w:p w14:paraId="133CA722" w14:textId="77777777" w:rsidR="004E2529" w:rsidRPr="00011E45" w:rsidRDefault="00D23341">
      <w:pPr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 xml:space="preserve">The S-parameter characteristics of the modeled directional coupler and two-way power divider were evaluated over 1–10 GHz. At the 5.50 GHz center frequency, the modeled </w:t>
      </w:r>
      <w:r w:rsidRPr="00011E45">
        <w:rPr>
          <w:rFonts w:cs="Times New Roman"/>
          <w:color w:val="000000" w:themeColor="text1"/>
          <w:sz w:val="28"/>
          <w:szCs w:val="28"/>
        </w:rPr>
        <w:lastRenderedPageBreak/>
        <w:t>directional coupler has approximately −10 dB coupling, while the power divider has approximately −3.01 dB transmission to each output, indicating an equal two-way split at the center frequency. Return loss and VSWR were also calculated and compared.</w:t>
      </w:r>
    </w:p>
    <w:p w14:paraId="18E47C99" w14:textId="77777777" w:rsidR="004E2529" w:rsidRPr="00011E45" w:rsidRDefault="00D23341">
      <w:pPr>
        <w:rPr>
          <w:rFonts w:cs="Times New Roman"/>
          <w:color w:val="000000" w:themeColor="text1"/>
          <w:sz w:val="28"/>
          <w:szCs w:val="28"/>
        </w:rPr>
      </w:pPr>
      <w:r w:rsidRPr="00011E45">
        <w:rPr>
          <w:rFonts w:cs="Times New Roman"/>
          <w:color w:val="000000" w:themeColor="text1"/>
          <w:sz w:val="28"/>
          <w:szCs w:val="28"/>
        </w:rPr>
        <w:t>Note: These results are based on the idealized equations in the supplied script. They are not measured hardware data or a full electromagnetic simulation of a physical microwave layout.</w:t>
      </w:r>
    </w:p>
    <w:sectPr w:rsidR="004E2529" w:rsidRPr="00011E4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162043">
    <w:abstractNumId w:val="8"/>
  </w:num>
  <w:num w:numId="2" w16cid:durableId="1560096329">
    <w:abstractNumId w:val="6"/>
  </w:num>
  <w:num w:numId="3" w16cid:durableId="124081382">
    <w:abstractNumId w:val="5"/>
  </w:num>
  <w:num w:numId="4" w16cid:durableId="1044477072">
    <w:abstractNumId w:val="4"/>
  </w:num>
  <w:num w:numId="5" w16cid:durableId="144052760">
    <w:abstractNumId w:val="7"/>
  </w:num>
  <w:num w:numId="6" w16cid:durableId="574825917">
    <w:abstractNumId w:val="3"/>
  </w:num>
  <w:num w:numId="7" w16cid:durableId="526530145">
    <w:abstractNumId w:val="2"/>
  </w:num>
  <w:num w:numId="8" w16cid:durableId="1081947740">
    <w:abstractNumId w:val="1"/>
  </w:num>
  <w:num w:numId="9" w16cid:durableId="213864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45"/>
    <w:rsid w:val="00034616"/>
    <w:rsid w:val="0006063C"/>
    <w:rsid w:val="0015074B"/>
    <w:rsid w:val="001C0344"/>
    <w:rsid w:val="001E42F6"/>
    <w:rsid w:val="0029639D"/>
    <w:rsid w:val="00326F90"/>
    <w:rsid w:val="004E25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8BFBB"/>
  <w14:defaultImageDpi w14:val="300"/>
  <w15:docId w15:val="{E976D65D-4622-430E-B23E-32444136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raveenask14@outlook.com</cp:lastModifiedBy>
  <cp:revision>2</cp:revision>
  <dcterms:created xsi:type="dcterms:W3CDTF">2026-10-13T07:51:00Z</dcterms:created>
  <dcterms:modified xsi:type="dcterms:W3CDTF">2026-10-13T07:51:00Z</dcterms:modified>
  <cp:category/>
</cp:coreProperties>
</file>